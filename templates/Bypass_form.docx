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608D7" w14:textId="77777777" w:rsidR="009B010F" w:rsidRDefault="009B010F">
      <w:pPr>
        <w:jc w:val="center"/>
        <w:rPr>
          <w:b/>
          <w:sz w:val="32"/>
        </w:rPr>
      </w:pPr>
      <w:r>
        <w:rPr>
          <w:noProof/>
        </w:rPr>
        <w:drawing>
          <wp:inline distT="0" distB="0" distL="0" distR="0" wp14:anchorId="73EFDE52" wp14:editId="600F99E0">
            <wp:extent cx="1485900" cy="1097280"/>
            <wp:effectExtent l="0" t="0" r="0" b="0"/>
            <wp:docPr id="1984531820" name="Picture 7" descr="SACH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31820" name="Picture 7" descr="SACHEM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56" b="15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97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9DB7E" w14:textId="6210E94A" w:rsidR="00240E8C" w:rsidRDefault="00FB3F15">
      <w:pPr>
        <w:jc w:val="center"/>
      </w:pPr>
      <w:r>
        <w:rPr>
          <w:b/>
          <w:sz w:val="32"/>
        </w:rPr>
        <w:t>INTERLOCK / ESD BYPASS PERMIT</w:t>
      </w:r>
      <w:r w:rsidR="009B010F">
        <w:rPr>
          <w:b/>
          <w:sz w:val="32"/>
        </w:rPr>
        <w:t xml:space="preserve"> </w:t>
      </w:r>
      <w:r w:rsidR="009B010F" w:rsidRPr="009B010F">
        <w:rPr>
          <w:b/>
          <w:color w:val="EE0000"/>
          <w:sz w:val="32"/>
        </w:rPr>
        <w:t>XXXXXX</w:t>
      </w:r>
    </w:p>
    <w:p w14:paraId="6AD61A95" w14:textId="77777777" w:rsidR="00240E8C" w:rsidRPr="009B010F" w:rsidRDefault="00FB3F15">
      <w:pPr>
        <w:jc w:val="center"/>
        <w:rPr>
          <w:iCs/>
        </w:rPr>
      </w:pPr>
      <w:r w:rsidRPr="009B010F">
        <w:rPr>
          <w:iCs/>
        </w:rPr>
        <w:t>Printable Form - To Be Completed Before Applying Any Bypass</w:t>
      </w:r>
    </w:p>
    <w:p w14:paraId="32C6AD9B" w14:textId="77777777" w:rsidR="00240E8C" w:rsidRDefault="00FB3F15">
      <w:pPr>
        <w:spacing w:before="80" w:after="80"/>
      </w:pPr>
      <w:r>
        <w:rPr>
          <w:b/>
          <w:sz w:val="22"/>
        </w:rPr>
        <w:t>1. General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6600"/>
      </w:tblGrid>
      <w:tr w:rsidR="00240E8C" w14:paraId="40F78A3D" w14:textId="77777777" w:rsidTr="00C61A79">
        <w:tc>
          <w:tcPr>
            <w:tcW w:w="2400" w:type="dxa"/>
            <w:shd w:val="clear" w:color="auto" w:fill="DBE5F1" w:themeFill="accent1" w:themeFillTint="33"/>
            <w:vAlign w:val="center"/>
          </w:tcPr>
          <w:p w14:paraId="0AFEE74F" w14:textId="77777777" w:rsidR="00240E8C" w:rsidRDefault="00FB3F15">
            <w:r>
              <w:rPr>
                <w:b/>
              </w:rPr>
              <w:t>Bypass ID</w:t>
            </w:r>
          </w:p>
        </w:tc>
        <w:tc>
          <w:tcPr>
            <w:tcW w:w="6600" w:type="dxa"/>
            <w:vAlign w:val="center"/>
          </w:tcPr>
          <w:p w14:paraId="6FFC6690" w14:textId="77777777" w:rsidR="00240E8C" w:rsidRDefault="00240E8C"/>
        </w:tc>
      </w:tr>
      <w:tr w:rsidR="00240E8C" w14:paraId="76777085" w14:textId="77777777" w:rsidTr="00C61A79">
        <w:tc>
          <w:tcPr>
            <w:tcW w:w="2400" w:type="dxa"/>
            <w:shd w:val="clear" w:color="auto" w:fill="DBE5F1" w:themeFill="accent1" w:themeFillTint="33"/>
            <w:vAlign w:val="center"/>
          </w:tcPr>
          <w:p w14:paraId="737F1D99" w14:textId="77777777" w:rsidR="00240E8C" w:rsidRDefault="00FB3F15">
            <w:r>
              <w:rPr>
                <w:b/>
              </w:rPr>
              <w:t>Date / Time Requested</w:t>
            </w:r>
          </w:p>
        </w:tc>
        <w:tc>
          <w:tcPr>
            <w:tcW w:w="6600" w:type="dxa"/>
            <w:vAlign w:val="center"/>
          </w:tcPr>
          <w:p w14:paraId="6E9F75CF" w14:textId="77777777" w:rsidR="00240E8C" w:rsidRDefault="00240E8C"/>
        </w:tc>
      </w:tr>
      <w:tr w:rsidR="00240E8C" w14:paraId="4DA6222A" w14:textId="77777777" w:rsidTr="00C61A79">
        <w:tc>
          <w:tcPr>
            <w:tcW w:w="2400" w:type="dxa"/>
            <w:shd w:val="clear" w:color="auto" w:fill="DBE5F1" w:themeFill="accent1" w:themeFillTint="33"/>
            <w:vAlign w:val="center"/>
          </w:tcPr>
          <w:p w14:paraId="5F2494ED" w14:textId="77777777" w:rsidR="00240E8C" w:rsidRDefault="00FB3F15">
            <w:r>
              <w:rPr>
                <w:b/>
              </w:rPr>
              <w:t>Requested By</w:t>
            </w:r>
          </w:p>
        </w:tc>
        <w:tc>
          <w:tcPr>
            <w:tcW w:w="6600" w:type="dxa"/>
            <w:vAlign w:val="center"/>
          </w:tcPr>
          <w:p w14:paraId="1972369F" w14:textId="77777777" w:rsidR="00240E8C" w:rsidRDefault="00240E8C"/>
        </w:tc>
      </w:tr>
      <w:tr w:rsidR="00240E8C" w14:paraId="2D91C57B" w14:textId="77777777" w:rsidTr="00C61A79">
        <w:tc>
          <w:tcPr>
            <w:tcW w:w="2400" w:type="dxa"/>
            <w:shd w:val="clear" w:color="auto" w:fill="DBE5F1" w:themeFill="accent1" w:themeFillTint="33"/>
            <w:vAlign w:val="center"/>
          </w:tcPr>
          <w:p w14:paraId="79798C22" w14:textId="77777777" w:rsidR="00240E8C" w:rsidRDefault="00FB3F15">
            <w:r>
              <w:rPr>
                <w:b/>
              </w:rPr>
              <w:t>Area / Unit</w:t>
            </w:r>
          </w:p>
        </w:tc>
        <w:tc>
          <w:tcPr>
            <w:tcW w:w="6600" w:type="dxa"/>
            <w:vAlign w:val="center"/>
          </w:tcPr>
          <w:p w14:paraId="4701DD40" w14:textId="77777777" w:rsidR="00240E8C" w:rsidRDefault="00240E8C"/>
        </w:tc>
      </w:tr>
      <w:tr w:rsidR="00240E8C" w14:paraId="7DAC74DE" w14:textId="77777777" w:rsidTr="00C61A79">
        <w:tc>
          <w:tcPr>
            <w:tcW w:w="2400" w:type="dxa"/>
            <w:shd w:val="clear" w:color="auto" w:fill="DBE5F1" w:themeFill="accent1" w:themeFillTint="33"/>
            <w:vAlign w:val="center"/>
          </w:tcPr>
          <w:p w14:paraId="4C51C25F" w14:textId="77777777" w:rsidR="00240E8C" w:rsidRDefault="00FB3F15">
            <w:r>
              <w:rPr>
                <w:b/>
              </w:rPr>
              <w:t>Equipment Tag</w:t>
            </w:r>
          </w:p>
        </w:tc>
        <w:tc>
          <w:tcPr>
            <w:tcW w:w="6600" w:type="dxa"/>
            <w:vAlign w:val="center"/>
          </w:tcPr>
          <w:p w14:paraId="779A834F" w14:textId="77777777" w:rsidR="00240E8C" w:rsidRDefault="00240E8C"/>
        </w:tc>
      </w:tr>
      <w:tr w:rsidR="00240E8C" w14:paraId="75231989" w14:textId="77777777" w:rsidTr="00C61A79">
        <w:tc>
          <w:tcPr>
            <w:tcW w:w="2400" w:type="dxa"/>
            <w:shd w:val="clear" w:color="auto" w:fill="DBE5F1" w:themeFill="accent1" w:themeFillTint="33"/>
            <w:vAlign w:val="center"/>
          </w:tcPr>
          <w:p w14:paraId="4966A07F" w14:textId="77777777" w:rsidR="00240E8C" w:rsidRDefault="00FB3F15">
            <w:r>
              <w:rPr>
                <w:b/>
              </w:rPr>
              <w:t>Cause &amp; Effect Reference</w:t>
            </w:r>
          </w:p>
        </w:tc>
        <w:tc>
          <w:tcPr>
            <w:tcW w:w="6600" w:type="dxa"/>
            <w:vAlign w:val="center"/>
          </w:tcPr>
          <w:p w14:paraId="0127F65E" w14:textId="77777777" w:rsidR="00240E8C" w:rsidRDefault="00240E8C"/>
        </w:tc>
      </w:tr>
      <w:tr w:rsidR="00240E8C" w14:paraId="5561C7B0" w14:textId="77777777" w:rsidTr="00C61A79">
        <w:tc>
          <w:tcPr>
            <w:tcW w:w="2400" w:type="dxa"/>
            <w:shd w:val="clear" w:color="auto" w:fill="DBE5F1" w:themeFill="accent1" w:themeFillTint="33"/>
            <w:vAlign w:val="center"/>
          </w:tcPr>
          <w:p w14:paraId="5E978F1C" w14:textId="77777777" w:rsidR="00240E8C" w:rsidRDefault="00FB3F15">
            <w:r>
              <w:rPr>
                <w:b/>
              </w:rPr>
              <w:t>System</w:t>
            </w:r>
          </w:p>
        </w:tc>
        <w:tc>
          <w:tcPr>
            <w:tcW w:w="6600" w:type="dxa"/>
            <w:vAlign w:val="center"/>
          </w:tcPr>
          <w:p w14:paraId="775A1197" w14:textId="0A5829A3" w:rsidR="00240E8C" w:rsidRDefault="00FB3F15">
            <w:r>
              <w:t>☐ DCS   ☐ PLC   ☐ ESD   ☐ Other: ______________________________</w:t>
            </w:r>
          </w:p>
        </w:tc>
      </w:tr>
    </w:tbl>
    <w:p w14:paraId="23369244" w14:textId="77777777" w:rsidR="00240E8C" w:rsidRDefault="00240E8C"/>
    <w:p w14:paraId="7F9600AF" w14:textId="77777777" w:rsidR="00240E8C" w:rsidRDefault="00FB3F15">
      <w:pPr>
        <w:spacing w:before="80" w:after="80"/>
      </w:pPr>
      <w:r>
        <w:rPr>
          <w:b/>
          <w:sz w:val="22"/>
        </w:rPr>
        <w:t>2. Bypass Description and Risk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240E8C" w14:paraId="33A6B010" w14:textId="77777777" w:rsidTr="00F876FF">
        <w:trPr>
          <w:trHeight w:val="186"/>
        </w:trPr>
        <w:tc>
          <w:tcPr>
            <w:tcW w:w="9072" w:type="dxa"/>
            <w:shd w:val="clear" w:color="auto" w:fill="D9EAF7"/>
          </w:tcPr>
          <w:p w14:paraId="38A52C71" w14:textId="77777777" w:rsidR="00240E8C" w:rsidRDefault="00FB3F15">
            <w:r>
              <w:rPr>
                <w:b/>
              </w:rPr>
              <w:t>Describe Exactly What Will Be Bypassed</w:t>
            </w:r>
          </w:p>
        </w:tc>
      </w:tr>
      <w:tr w:rsidR="00240E8C" w14:paraId="1CC67A4A" w14:textId="77777777" w:rsidTr="00F876FF">
        <w:trPr>
          <w:trHeight w:val="906"/>
        </w:trPr>
        <w:tc>
          <w:tcPr>
            <w:tcW w:w="9072" w:type="dxa"/>
          </w:tcPr>
          <w:p w14:paraId="1CBD1474" w14:textId="77777777" w:rsidR="00240E8C" w:rsidRDefault="00FB3F15">
            <w:r>
              <w:t>______________________________________________________________</w:t>
            </w:r>
            <w:r>
              <w:br/>
              <w:t>______________________________________________________________</w:t>
            </w:r>
            <w:r>
              <w:br/>
              <w:t>______________________________________________________________</w:t>
            </w:r>
          </w:p>
        </w:tc>
      </w:tr>
    </w:tbl>
    <w:p w14:paraId="054E1BB0" w14:textId="77777777" w:rsidR="00240E8C" w:rsidRDefault="00240E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1"/>
        <w:gridCol w:w="6687"/>
      </w:tblGrid>
      <w:tr w:rsidR="00240E8C" w14:paraId="0900D793" w14:textId="77777777" w:rsidTr="00F876FF">
        <w:trPr>
          <w:trHeight w:val="456"/>
        </w:trPr>
        <w:tc>
          <w:tcPr>
            <w:tcW w:w="2431" w:type="dxa"/>
            <w:shd w:val="clear" w:color="auto" w:fill="D9EAF7"/>
            <w:vAlign w:val="center"/>
          </w:tcPr>
          <w:p w14:paraId="2088E843" w14:textId="77777777" w:rsidR="00240E8C" w:rsidRDefault="00FB3F15">
            <w:r>
              <w:rPr>
                <w:b/>
                <w:sz w:val="17"/>
              </w:rPr>
              <w:t>Reason for Bypass</w:t>
            </w:r>
          </w:p>
        </w:tc>
        <w:tc>
          <w:tcPr>
            <w:tcW w:w="6687" w:type="dxa"/>
            <w:vAlign w:val="center"/>
          </w:tcPr>
          <w:p w14:paraId="3F430418" w14:textId="77777777" w:rsidR="00240E8C" w:rsidRDefault="00FB3F15">
            <w:r>
              <w:rPr>
                <w:sz w:val="17"/>
              </w:rPr>
              <w:t>☐ Maintenance   ☐ Calibration   ☐ Proof Test   ☐ Startup   ☐ Shutdown   ☐ Troubleshooting   ☐ Repair   ☐ Other: __________</w:t>
            </w:r>
          </w:p>
        </w:tc>
      </w:tr>
      <w:tr w:rsidR="00240E8C" w14:paraId="5F8FCBD7" w14:textId="77777777" w:rsidTr="00F876FF">
        <w:trPr>
          <w:trHeight w:val="444"/>
        </w:trPr>
        <w:tc>
          <w:tcPr>
            <w:tcW w:w="2431" w:type="dxa"/>
            <w:shd w:val="clear" w:color="auto" w:fill="D9EAF7"/>
            <w:vAlign w:val="center"/>
          </w:tcPr>
          <w:p w14:paraId="005AE77E" w14:textId="77777777" w:rsidR="00240E8C" w:rsidRDefault="00FB3F15">
            <w:r>
              <w:rPr>
                <w:b/>
                <w:sz w:val="17"/>
              </w:rPr>
              <w:t>Hazard Protected Against</w:t>
            </w:r>
          </w:p>
        </w:tc>
        <w:tc>
          <w:tcPr>
            <w:tcW w:w="6687" w:type="dxa"/>
            <w:vAlign w:val="center"/>
          </w:tcPr>
          <w:p w14:paraId="3A6F6C05" w14:textId="77777777" w:rsidR="00240E8C" w:rsidRDefault="00FB3F15">
            <w:r>
              <w:rPr>
                <w:sz w:val="17"/>
              </w:rPr>
              <w:t>☐ Overpressure   ☐ High Level   ☐ Low Flow   ☐ Fire   ☐ Gas Release   ☐ Equipment Damage   ☐ Other: __________</w:t>
            </w:r>
          </w:p>
        </w:tc>
      </w:tr>
    </w:tbl>
    <w:p w14:paraId="2A8BDF08" w14:textId="77777777" w:rsidR="00240E8C" w:rsidRDefault="00240E8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46"/>
      </w:tblGrid>
      <w:tr w:rsidR="00240E8C" w14:paraId="11220854" w14:textId="77777777">
        <w:trPr>
          <w:jc w:val="center"/>
        </w:trPr>
        <w:tc>
          <w:tcPr>
            <w:tcW w:w="10656" w:type="dxa"/>
            <w:shd w:val="clear" w:color="auto" w:fill="D9EAF7"/>
          </w:tcPr>
          <w:p w14:paraId="52F80D46" w14:textId="77777777" w:rsidR="00240E8C" w:rsidRDefault="00FB3F15">
            <w:r>
              <w:rPr>
                <w:b/>
              </w:rPr>
              <w:t>Consequence if Demand Occurs During Bypass</w:t>
            </w:r>
          </w:p>
        </w:tc>
      </w:tr>
      <w:tr w:rsidR="00240E8C" w14:paraId="42E96BA4" w14:textId="77777777">
        <w:trPr>
          <w:trHeight w:val="994"/>
          <w:jc w:val="center"/>
        </w:trPr>
        <w:tc>
          <w:tcPr>
            <w:tcW w:w="10656" w:type="dxa"/>
          </w:tcPr>
          <w:p w14:paraId="61A64672" w14:textId="77777777" w:rsidR="00240E8C" w:rsidRDefault="00FB3F15">
            <w:r>
              <w:t>______________________________________________________________</w:t>
            </w:r>
            <w:r>
              <w:br/>
              <w:t>______________________________________________________________</w:t>
            </w:r>
            <w:r>
              <w:br/>
              <w:t>______________________________________________________________</w:t>
            </w:r>
          </w:p>
        </w:tc>
      </w:tr>
    </w:tbl>
    <w:p w14:paraId="0FD33F75" w14:textId="77777777" w:rsidR="00240E8C" w:rsidRDefault="00240E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6600"/>
      </w:tblGrid>
      <w:tr w:rsidR="00240E8C" w14:paraId="7EA01E9C" w14:textId="77777777" w:rsidTr="00F876FF">
        <w:tc>
          <w:tcPr>
            <w:tcW w:w="2400" w:type="dxa"/>
            <w:shd w:val="clear" w:color="auto" w:fill="D9EAF7"/>
            <w:vAlign w:val="center"/>
          </w:tcPr>
          <w:p w14:paraId="36362CEB" w14:textId="77777777" w:rsidR="00240E8C" w:rsidRDefault="00FB3F15">
            <w:r>
              <w:rPr>
                <w:b/>
              </w:rPr>
              <w:t>Risk Classification</w:t>
            </w:r>
          </w:p>
        </w:tc>
        <w:tc>
          <w:tcPr>
            <w:tcW w:w="6600" w:type="dxa"/>
            <w:vAlign w:val="center"/>
          </w:tcPr>
          <w:p w14:paraId="5765FCCD" w14:textId="77777777" w:rsidR="00240E8C" w:rsidRDefault="00FB3F15">
            <w:r>
              <w:t>☐ Class 1   ☐ Class 2   ☐ Class 3   ☐ Class 4</w:t>
            </w:r>
          </w:p>
        </w:tc>
      </w:tr>
      <w:tr w:rsidR="00240E8C" w14:paraId="302353B7" w14:textId="77777777" w:rsidTr="00F876FF">
        <w:tc>
          <w:tcPr>
            <w:tcW w:w="2400" w:type="dxa"/>
            <w:shd w:val="clear" w:color="auto" w:fill="D9EAF7"/>
            <w:vAlign w:val="center"/>
          </w:tcPr>
          <w:p w14:paraId="5FC33437" w14:textId="77777777" w:rsidR="00240E8C" w:rsidRDefault="00FB3F15">
            <w:r>
              <w:rPr>
                <w:b/>
              </w:rPr>
              <w:t>Current Process Conditions</w:t>
            </w:r>
          </w:p>
        </w:tc>
        <w:tc>
          <w:tcPr>
            <w:tcW w:w="6600" w:type="dxa"/>
            <w:vAlign w:val="center"/>
          </w:tcPr>
          <w:p w14:paraId="5EB71166" w14:textId="77777777" w:rsidR="00240E8C" w:rsidRDefault="00FB3F15">
            <w:r>
              <w:t>☐ Stable   ☐ Startup   ☐ Shutdown   ☐ Abnormal   ☐ Maintenance</w:t>
            </w:r>
          </w:p>
        </w:tc>
      </w:tr>
      <w:tr w:rsidR="00240E8C" w14:paraId="1B3BAD6B" w14:textId="77777777" w:rsidTr="00F876FF">
        <w:tc>
          <w:tcPr>
            <w:tcW w:w="2400" w:type="dxa"/>
            <w:shd w:val="clear" w:color="auto" w:fill="D9EAF7"/>
            <w:vAlign w:val="center"/>
          </w:tcPr>
          <w:p w14:paraId="564F6F44" w14:textId="77777777" w:rsidR="00240E8C" w:rsidRDefault="00FB3F15">
            <w:r>
              <w:rPr>
                <w:b/>
              </w:rPr>
              <w:t>Other Active Bypasses in Same Area</w:t>
            </w:r>
          </w:p>
        </w:tc>
        <w:tc>
          <w:tcPr>
            <w:tcW w:w="6600" w:type="dxa"/>
            <w:vAlign w:val="center"/>
          </w:tcPr>
          <w:p w14:paraId="406C7119" w14:textId="77777777" w:rsidR="00240E8C" w:rsidRDefault="00FB3F15">
            <w:r>
              <w:t>☐ Yes   ☐ No</w:t>
            </w:r>
          </w:p>
        </w:tc>
      </w:tr>
    </w:tbl>
    <w:p w14:paraId="5B789379" w14:textId="77777777" w:rsidR="00240E8C" w:rsidRDefault="00240E8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46"/>
      </w:tblGrid>
      <w:tr w:rsidR="00240E8C" w14:paraId="134B2D7D" w14:textId="77777777">
        <w:trPr>
          <w:jc w:val="center"/>
        </w:trPr>
        <w:tc>
          <w:tcPr>
            <w:tcW w:w="10656" w:type="dxa"/>
            <w:shd w:val="clear" w:color="auto" w:fill="D9EAF7"/>
          </w:tcPr>
          <w:p w14:paraId="3BBE6C3D" w14:textId="77777777" w:rsidR="00240E8C" w:rsidRDefault="00FB3F15">
            <w:r>
              <w:rPr>
                <w:b/>
              </w:rPr>
              <w:t>Details of Other Active Bypasses</w:t>
            </w:r>
          </w:p>
        </w:tc>
      </w:tr>
      <w:tr w:rsidR="00240E8C" w14:paraId="5BC80322" w14:textId="77777777">
        <w:trPr>
          <w:trHeight w:val="878"/>
          <w:jc w:val="center"/>
        </w:trPr>
        <w:tc>
          <w:tcPr>
            <w:tcW w:w="10656" w:type="dxa"/>
          </w:tcPr>
          <w:p w14:paraId="461CD945" w14:textId="77777777" w:rsidR="00240E8C" w:rsidRDefault="00FB3F15">
            <w:r>
              <w:t>______________________________________________________________</w:t>
            </w:r>
            <w:r>
              <w:br/>
              <w:t>______________________________________________________________</w:t>
            </w:r>
          </w:p>
        </w:tc>
      </w:tr>
    </w:tbl>
    <w:p w14:paraId="12282A14" w14:textId="77777777" w:rsidR="00240E8C" w:rsidRDefault="00FB3F15">
      <w:r>
        <w:br w:type="page"/>
      </w:r>
    </w:p>
    <w:p w14:paraId="29E301A1" w14:textId="77777777" w:rsidR="00240E8C" w:rsidRDefault="00FB3F15">
      <w:pPr>
        <w:spacing w:before="80" w:after="80"/>
      </w:pPr>
      <w:r>
        <w:rPr>
          <w:b/>
          <w:sz w:val="22"/>
        </w:rPr>
        <w:lastRenderedPageBreak/>
        <w:t>3. Compensating Measures and Operating Restrictions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46"/>
      </w:tblGrid>
      <w:tr w:rsidR="00240E8C" w14:paraId="2EC82140" w14:textId="77777777">
        <w:trPr>
          <w:jc w:val="center"/>
        </w:trPr>
        <w:tc>
          <w:tcPr>
            <w:tcW w:w="10656" w:type="dxa"/>
            <w:shd w:val="clear" w:color="auto" w:fill="D9EAF7"/>
          </w:tcPr>
          <w:p w14:paraId="04C25875" w14:textId="77777777" w:rsidR="00240E8C" w:rsidRDefault="00FB3F15">
            <w:r>
              <w:rPr>
                <w:b/>
              </w:rPr>
              <w:t>Compensating Measures Required</w:t>
            </w:r>
          </w:p>
        </w:tc>
      </w:tr>
      <w:tr w:rsidR="00240E8C" w14:paraId="5DE74348" w14:textId="77777777">
        <w:trPr>
          <w:trHeight w:val="1109"/>
          <w:jc w:val="center"/>
        </w:trPr>
        <w:tc>
          <w:tcPr>
            <w:tcW w:w="10656" w:type="dxa"/>
          </w:tcPr>
          <w:p w14:paraId="4EB05630" w14:textId="77777777" w:rsidR="00240E8C" w:rsidRDefault="00FB3F15">
            <w:r>
              <w:t>______________________________________________________________</w:t>
            </w:r>
            <w:r>
              <w:br/>
              <w:t>______________________________________________________________</w:t>
            </w:r>
            <w:r>
              <w:br/>
              <w:t>______________________________________________________________</w:t>
            </w:r>
            <w:r>
              <w:br/>
              <w:t>______________________________________________________________</w:t>
            </w:r>
          </w:p>
        </w:tc>
      </w:tr>
    </w:tbl>
    <w:p w14:paraId="0C0D04D0" w14:textId="77777777" w:rsidR="00240E8C" w:rsidRDefault="00240E8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46"/>
      </w:tblGrid>
      <w:tr w:rsidR="00240E8C" w14:paraId="0E9D11C5" w14:textId="77777777">
        <w:trPr>
          <w:jc w:val="center"/>
        </w:trPr>
        <w:tc>
          <w:tcPr>
            <w:tcW w:w="10656" w:type="dxa"/>
            <w:shd w:val="clear" w:color="auto" w:fill="D9EAF7"/>
          </w:tcPr>
          <w:p w14:paraId="6A7E695D" w14:textId="77777777" w:rsidR="00240E8C" w:rsidRDefault="00FB3F15">
            <w:r>
              <w:rPr>
                <w:b/>
              </w:rPr>
              <w:t>Operating Restrictions</w:t>
            </w:r>
          </w:p>
        </w:tc>
      </w:tr>
      <w:tr w:rsidR="00240E8C" w14:paraId="5B980738" w14:textId="77777777">
        <w:trPr>
          <w:trHeight w:val="1109"/>
          <w:jc w:val="center"/>
        </w:trPr>
        <w:tc>
          <w:tcPr>
            <w:tcW w:w="10656" w:type="dxa"/>
          </w:tcPr>
          <w:p w14:paraId="3ABF6525" w14:textId="77777777" w:rsidR="00240E8C" w:rsidRDefault="00FB3F15">
            <w:r>
              <w:t>______________________________________________________________</w:t>
            </w:r>
            <w:r>
              <w:br/>
              <w:t>______________________________________________________________</w:t>
            </w:r>
            <w:r>
              <w:br/>
              <w:t>______________________________________________________________</w:t>
            </w:r>
            <w:r>
              <w:br/>
              <w:t>______________________________________________________________</w:t>
            </w:r>
          </w:p>
        </w:tc>
      </w:tr>
    </w:tbl>
    <w:p w14:paraId="7259D3D2" w14:textId="77777777" w:rsidR="00240E8C" w:rsidRDefault="00240E8C"/>
    <w:p w14:paraId="7B200F61" w14:textId="77777777" w:rsidR="00240E8C" w:rsidRDefault="00FB3F15">
      <w:pPr>
        <w:spacing w:before="80" w:after="80"/>
      </w:pPr>
      <w:r>
        <w:rPr>
          <w:b/>
          <w:sz w:val="22"/>
        </w:rPr>
        <w:t>4. Approval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47"/>
        <w:gridCol w:w="3551"/>
        <w:gridCol w:w="3548"/>
      </w:tblGrid>
      <w:tr w:rsidR="00240E8C" w14:paraId="6E2B401E" w14:textId="77777777">
        <w:trPr>
          <w:jc w:val="center"/>
        </w:trPr>
        <w:tc>
          <w:tcPr>
            <w:tcW w:w="3552" w:type="dxa"/>
            <w:shd w:val="clear" w:color="auto" w:fill="D9EAF7"/>
          </w:tcPr>
          <w:p w14:paraId="17FAF241" w14:textId="77777777" w:rsidR="00240E8C" w:rsidRDefault="00FB3F15">
            <w:r>
              <w:rPr>
                <w:b/>
              </w:rPr>
              <w:t>Role</w:t>
            </w:r>
          </w:p>
        </w:tc>
        <w:tc>
          <w:tcPr>
            <w:tcW w:w="3552" w:type="dxa"/>
            <w:shd w:val="clear" w:color="auto" w:fill="D9EAF7"/>
          </w:tcPr>
          <w:p w14:paraId="112C5E64" w14:textId="77777777" w:rsidR="00240E8C" w:rsidRDefault="00FB3F15">
            <w:r>
              <w:rPr>
                <w:b/>
              </w:rPr>
              <w:t>Name / Signature</w:t>
            </w:r>
          </w:p>
        </w:tc>
        <w:tc>
          <w:tcPr>
            <w:tcW w:w="3552" w:type="dxa"/>
            <w:shd w:val="clear" w:color="auto" w:fill="D9EAF7"/>
          </w:tcPr>
          <w:p w14:paraId="6E2DCD56" w14:textId="77777777" w:rsidR="00240E8C" w:rsidRDefault="00FB3F15">
            <w:r>
              <w:rPr>
                <w:b/>
              </w:rPr>
              <w:t>Date / Time</w:t>
            </w:r>
          </w:p>
        </w:tc>
      </w:tr>
      <w:tr w:rsidR="00240E8C" w14:paraId="23415E62" w14:textId="77777777">
        <w:trPr>
          <w:jc w:val="center"/>
        </w:trPr>
        <w:tc>
          <w:tcPr>
            <w:tcW w:w="3552" w:type="dxa"/>
            <w:vAlign w:val="center"/>
          </w:tcPr>
          <w:p w14:paraId="0C47C40D" w14:textId="77777777" w:rsidR="00240E8C" w:rsidRDefault="00FB3F15">
            <w:r>
              <w:rPr>
                <w:b/>
              </w:rPr>
              <w:t>Requestor</w:t>
            </w:r>
          </w:p>
        </w:tc>
        <w:tc>
          <w:tcPr>
            <w:tcW w:w="3552" w:type="dxa"/>
            <w:vAlign w:val="center"/>
          </w:tcPr>
          <w:p w14:paraId="3838D1A8" w14:textId="77777777" w:rsidR="00240E8C" w:rsidRDefault="00FB3F15">
            <w:r>
              <w:t>____________________________</w:t>
            </w:r>
          </w:p>
        </w:tc>
        <w:tc>
          <w:tcPr>
            <w:tcW w:w="3552" w:type="dxa"/>
            <w:vAlign w:val="center"/>
          </w:tcPr>
          <w:p w14:paraId="76CFF6F0" w14:textId="77777777" w:rsidR="00240E8C" w:rsidRDefault="00FB3F15">
            <w:r>
              <w:t>________________</w:t>
            </w:r>
          </w:p>
        </w:tc>
      </w:tr>
      <w:tr w:rsidR="00240E8C" w14:paraId="0F3785D3" w14:textId="77777777">
        <w:trPr>
          <w:jc w:val="center"/>
        </w:trPr>
        <w:tc>
          <w:tcPr>
            <w:tcW w:w="3552" w:type="dxa"/>
            <w:vAlign w:val="center"/>
          </w:tcPr>
          <w:p w14:paraId="1DCE9F8F" w14:textId="77777777" w:rsidR="00240E8C" w:rsidRDefault="00FB3F15">
            <w:r>
              <w:rPr>
                <w:b/>
              </w:rPr>
              <w:t>Shift Supervisor</w:t>
            </w:r>
          </w:p>
        </w:tc>
        <w:tc>
          <w:tcPr>
            <w:tcW w:w="3552" w:type="dxa"/>
            <w:vAlign w:val="center"/>
          </w:tcPr>
          <w:p w14:paraId="1ACBEF24" w14:textId="77777777" w:rsidR="00240E8C" w:rsidRDefault="00FB3F15">
            <w:r>
              <w:t>____________________________</w:t>
            </w:r>
          </w:p>
        </w:tc>
        <w:tc>
          <w:tcPr>
            <w:tcW w:w="3552" w:type="dxa"/>
            <w:vAlign w:val="center"/>
          </w:tcPr>
          <w:p w14:paraId="1CA208C7" w14:textId="77777777" w:rsidR="00240E8C" w:rsidRDefault="00FB3F15">
            <w:r>
              <w:t>________________</w:t>
            </w:r>
          </w:p>
        </w:tc>
      </w:tr>
      <w:tr w:rsidR="00240E8C" w14:paraId="3C8D3CFA" w14:textId="77777777">
        <w:trPr>
          <w:jc w:val="center"/>
        </w:trPr>
        <w:tc>
          <w:tcPr>
            <w:tcW w:w="3552" w:type="dxa"/>
            <w:vAlign w:val="center"/>
          </w:tcPr>
          <w:p w14:paraId="6015A6B9" w14:textId="77777777" w:rsidR="00240E8C" w:rsidRDefault="00FB3F15">
            <w:r>
              <w:rPr>
                <w:b/>
              </w:rPr>
              <w:t>Operations Manager</w:t>
            </w:r>
          </w:p>
        </w:tc>
        <w:tc>
          <w:tcPr>
            <w:tcW w:w="3552" w:type="dxa"/>
            <w:vAlign w:val="center"/>
          </w:tcPr>
          <w:p w14:paraId="39A9F474" w14:textId="77777777" w:rsidR="00240E8C" w:rsidRDefault="00FB3F15">
            <w:r>
              <w:t>____________________________</w:t>
            </w:r>
          </w:p>
        </w:tc>
        <w:tc>
          <w:tcPr>
            <w:tcW w:w="3552" w:type="dxa"/>
            <w:vAlign w:val="center"/>
          </w:tcPr>
          <w:p w14:paraId="4813D989" w14:textId="77777777" w:rsidR="00240E8C" w:rsidRDefault="00FB3F15">
            <w:r>
              <w:t>________________</w:t>
            </w:r>
          </w:p>
        </w:tc>
      </w:tr>
      <w:tr w:rsidR="00240E8C" w14:paraId="557E2A6C" w14:textId="77777777">
        <w:trPr>
          <w:jc w:val="center"/>
        </w:trPr>
        <w:tc>
          <w:tcPr>
            <w:tcW w:w="3552" w:type="dxa"/>
            <w:vAlign w:val="center"/>
          </w:tcPr>
          <w:p w14:paraId="1169255B" w14:textId="77777777" w:rsidR="00240E8C" w:rsidRDefault="00FB3F15">
            <w:r>
              <w:rPr>
                <w:b/>
              </w:rPr>
              <w:t>Instrument / Controls Engineer</w:t>
            </w:r>
          </w:p>
        </w:tc>
        <w:tc>
          <w:tcPr>
            <w:tcW w:w="3552" w:type="dxa"/>
            <w:vAlign w:val="center"/>
          </w:tcPr>
          <w:p w14:paraId="09CAC211" w14:textId="77777777" w:rsidR="00240E8C" w:rsidRDefault="00FB3F15">
            <w:r>
              <w:t>____________________________</w:t>
            </w:r>
          </w:p>
        </w:tc>
        <w:tc>
          <w:tcPr>
            <w:tcW w:w="3552" w:type="dxa"/>
            <w:vAlign w:val="center"/>
          </w:tcPr>
          <w:p w14:paraId="4283CDE2" w14:textId="77777777" w:rsidR="00240E8C" w:rsidRDefault="00FB3F15">
            <w:r>
              <w:t>________________</w:t>
            </w:r>
          </w:p>
        </w:tc>
      </w:tr>
      <w:tr w:rsidR="00240E8C" w14:paraId="2002095A" w14:textId="77777777">
        <w:trPr>
          <w:jc w:val="center"/>
        </w:trPr>
        <w:tc>
          <w:tcPr>
            <w:tcW w:w="3552" w:type="dxa"/>
            <w:vAlign w:val="center"/>
          </w:tcPr>
          <w:p w14:paraId="642E4A79" w14:textId="77777777" w:rsidR="00240E8C" w:rsidRDefault="00FB3F15">
            <w:r>
              <w:rPr>
                <w:b/>
              </w:rPr>
              <w:t>Process Engineer</w:t>
            </w:r>
          </w:p>
        </w:tc>
        <w:tc>
          <w:tcPr>
            <w:tcW w:w="3552" w:type="dxa"/>
            <w:vAlign w:val="center"/>
          </w:tcPr>
          <w:p w14:paraId="5EEBEA9B" w14:textId="77777777" w:rsidR="00240E8C" w:rsidRDefault="00FB3F15">
            <w:r>
              <w:t>____________________________</w:t>
            </w:r>
          </w:p>
        </w:tc>
        <w:tc>
          <w:tcPr>
            <w:tcW w:w="3552" w:type="dxa"/>
            <w:vAlign w:val="center"/>
          </w:tcPr>
          <w:p w14:paraId="1B9436AB" w14:textId="77777777" w:rsidR="00240E8C" w:rsidRDefault="00FB3F15">
            <w:r>
              <w:t>________________</w:t>
            </w:r>
          </w:p>
        </w:tc>
      </w:tr>
      <w:tr w:rsidR="00240E8C" w14:paraId="16E9CB95" w14:textId="77777777">
        <w:trPr>
          <w:jc w:val="center"/>
        </w:trPr>
        <w:tc>
          <w:tcPr>
            <w:tcW w:w="3552" w:type="dxa"/>
            <w:vAlign w:val="center"/>
          </w:tcPr>
          <w:p w14:paraId="092D8343" w14:textId="77777777" w:rsidR="00240E8C" w:rsidRDefault="00FB3F15">
            <w:r>
              <w:rPr>
                <w:b/>
              </w:rPr>
              <w:t>Process Safety / HSE</w:t>
            </w:r>
          </w:p>
        </w:tc>
        <w:tc>
          <w:tcPr>
            <w:tcW w:w="3552" w:type="dxa"/>
            <w:vAlign w:val="center"/>
          </w:tcPr>
          <w:p w14:paraId="32115258" w14:textId="77777777" w:rsidR="00240E8C" w:rsidRDefault="00FB3F15">
            <w:r>
              <w:t>____________________________</w:t>
            </w:r>
          </w:p>
        </w:tc>
        <w:tc>
          <w:tcPr>
            <w:tcW w:w="3552" w:type="dxa"/>
            <w:vAlign w:val="center"/>
          </w:tcPr>
          <w:p w14:paraId="5D90CBDD" w14:textId="77777777" w:rsidR="00240E8C" w:rsidRDefault="00FB3F15">
            <w:r>
              <w:t>________________</w:t>
            </w:r>
          </w:p>
        </w:tc>
      </w:tr>
    </w:tbl>
    <w:p w14:paraId="2233D4FE" w14:textId="77777777" w:rsidR="00240E8C" w:rsidRDefault="00240E8C"/>
    <w:p w14:paraId="397EE127" w14:textId="77777777" w:rsidR="00240E8C" w:rsidRDefault="00FB3F15">
      <w:pPr>
        <w:spacing w:before="80" w:after="80"/>
      </w:pPr>
      <w:r>
        <w:rPr>
          <w:b/>
          <w:sz w:val="22"/>
        </w:rPr>
        <w:t>5. Implementation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6600"/>
      </w:tblGrid>
      <w:tr w:rsidR="00240E8C" w14:paraId="03035718" w14:textId="77777777" w:rsidTr="00F876FF">
        <w:tc>
          <w:tcPr>
            <w:tcW w:w="2400" w:type="dxa"/>
            <w:shd w:val="clear" w:color="auto" w:fill="D9EAF7"/>
            <w:vAlign w:val="center"/>
          </w:tcPr>
          <w:p w14:paraId="53905694" w14:textId="77777777" w:rsidR="00240E8C" w:rsidRDefault="00FB3F15">
            <w:r>
              <w:rPr>
                <w:b/>
              </w:rPr>
              <w:t>Applied By</w:t>
            </w:r>
          </w:p>
        </w:tc>
        <w:tc>
          <w:tcPr>
            <w:tcW w:w="6600" w:type="dxa"/>
            <w:vAlign w:val="center"/>
          </w:tcPr>
          <w:p w14:paraId="63565B8F" w14:textId="77777777" w:rsidR="00240E8C" w:rsidRDefault="00240E8C"/>
        </w:tc>
      </w:tr>
      <w:tr w:rsidR="00240E8C" w14:paraId="0EBB155D" w14:textId="77777777" w:rsidTr="00F876FF">
        <w:tc>
          <w:tcPr>
            <w:tcW w:w="2400" w:type="dxa"/>
            <w:shd w:val="clear" w:color="auto" w:fill="D9EAF7"/>
            <w:vAlign w:val="center"/>
          </w:tcPr>
          <w:p w14:paraId="3230D48A" w14:textId="77777777" w:rsidR="00240E8C" w:rsidRDefault="00FB3F15">
            <w:r>
              <w:rPr>
                <w:b/>
              </w:rPr>
              <w:t>Date / Time Applied</w:t>
            </w:r>
          </w:p>
        </w:tc>
        <w:tc>
          <w:tcPr>
            <w:tcW w:w="6600" w:type="dxa"/>
            <w:vAlign w:val="center"/>
          </w:tcPr>
          <w:p w14:paraId="16567B0B" w14:textId="77777777" w:rsidR="00240E8C" w:rsidRDefault="00240E8C"/>
        </w:tc>
      </w:tr>
      <w:tr w:rsidR="00240E8C" w14:paraId="1D73D0D7" w14:textId="77777777" w:rsidTr="00F876FF">
        <w:tc>
          <w:tcPr>
            <w:tcW w:w="2400" w:type="dxa"/>
            <w:shd w:val="clear" w:color="auto" w:fill="D9EAF7"/>
            <w:vAlign w:val="center"/>
          </w:tcPr>
          <w:p w14:paraId="3A2F4563" w14:textId="77777777" w:rsidR="00240E8C" w:rsidRDefault="00FB3F15">
            <w:r>
              <w:rPr>
                <w:b/>
              </w:rPr>
              <w:t>Verified By</w:t>
            </w:r>
          </w:p>
        </w:tc>
        <w:tc>
          <w:tcPr>
            <w:tcW w:w="6600" w:type="dxa"/>
            <w:vAlign w:val="center"/>
          </w:tcPr>
          <w:p w14:paraId="4285AE12" w14:textId="77777777" w:rsidR="00240E8C" w:rsidRDefault="00240E8C"/>
        </w:tc>
      </w:tr>
      <w:tr w:rsidR="00240E8C" w14:paraId="17C746C8" w14:textId="77777777" w:rsidTr="00F876FF">
        <w:tc>
          <w:tcPr>
            <w:tcW w:w="2400" w:type="dxa"/>
            <w:shd w:val="clear" w:color="auto" w:fill="D9EAF7"/>
            <w:vAlign w:val="center"/>
          </w:tcPr>
          <w:p w14:paraId="7F1F9BF2" w14:textId="41FB1BF0" w:rsidR="00240E8C" w:rsidRDefault="00FB3F15">
            <w:r>
              <w:rPr>
                <w:b/>
              </w:rPr>
              <w:t>HMI Indication Confirmed</w:t>
            </w:r>
          </w:p>
        </w:tc>
        <w:tc>
          <w:tcPr>
            <w:tcW w:w="6600" w:type="dxa"/>
            <w:vAlign w:val="center"/>
          </w:tcPr>
          <w:p w14:paraId="7AAE9CEE" w14:textId="77777777" w:rsidR="00240E8C" w:rsidRDefault="00FB3F15">
            <w:r>
              <w:t>☐ Yes   ☐ No</w:t>
            </w:r>
          </w:p>
        </w:tc>
      </w:tr>
      <w:tr w:rsidR="00240E8C" w14:paraId="21F8BBD4" w14:textId="77777777" w:rsidTr="00F876FF">
        <w:tc>
          <w:tcPr>
            <w:tcW w:w="2400" w:type="dxa"/>
            <w:shd w:val="clear" w:color="auto" w:fill="D9EAF7"/>
            <w:vAlign w:val="center"/>
          </w:tcPr>
          <w:p w14:paraId="52F324EC" w14:textId="77777777" w:rsidR="00240E8C" w:rsidRDefault="00FB3F15">
            <w:r>
              <w:rPr>
                <w:b/>
              </w:rPr>
              <w:t>Logged in Shift Log</w:t>
            </w:r>
          </w:p>
        </w:tc>
        <w:tc>
          <w:tcPr>
            <w:tcW w:w="6600" w:type="dxa"/>
            <w:vAlign w:val="center"/>
          </w:tcPr>
          <w:p w14:paraId="54DC4966" w14:textId="77777777" w:rsidR="00240E8C" w:rsidRDefault="00FB3F15">
            <w:r>
              <w:t>☐ Yes   ☐ No</w:t>
            </w:r>
          </w:p>
        </w:tc>
      </w:tr>
    </w:tbl>
    <w:p w14:paraId="5E4A6B76" w14:textId="77777777" w:rsidR="00240E8C" w:rsidRDefault="00240E8C"/>
    <w:p w14:paraId="68097797" w14:textId="77777777" w:rsidR="00240E8C" w:rsidRDefault="00FB3F15">
      <w:pPr>
        <w:spacing w:before="80" w:after="80"/>
      </w:pPr>
      <w:r>
        <w:rPr>
          <w:b/>
          <w:sz w:val="22"/>
        </w:rPr>
        <w:t>6. Monitoring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6600"/>
      </w:tblGrid>
      <w:tr w:rsidR="00240E8C" w14:paraId="68C3151F" w14:textId="77777777" w:rsidTr="00F876FF">
        <w:tc>
          <w:tcPr>
            <w:tcW w:w="2400" w:type="dxa"/>
            <w:shd w:val="clear" w:color="auto" w:fill="D9EAF7"/>
            <w:vAlign w:val="center"/>
          </w:tcPr>
          <w:p w14:paraId="4E3DC102" w14:textId="77777777" w:rsidR="00240E8C" w:rsidRDefault="00FB3F15">
            <w:r>
              <w:rPr>
                <w:b/>
              </w:rPr>
              <w:t>Review Frequency</w:t>
            </w:r>
          </w:p>
        </w:tc>
        <w:tc>
          <w:tcPr>
            <w:tcW w:w="6600" w:type="dxa"/>
            <w:vAlign w:val="center"/>
          </w:tcPr>
          <w:p w14:paraId="32224BCF" w14:textId="77777777" w:rsidR="00240E8C" w:rsidRDefault="00240E8C"/>
        </w:tc>
      </w:tr>
      <w:tr w:rsidR="00240E8C" w14:paraId="033959AC" w14:textId="77777777" w:rsidTr="00F876FF">
        <w:tc>
          <w:tcPr>
            <w:tcW w:w="2400" w:type="dxa"/>
            <w:shd w:val="clear" w:color="auto" w:fill="D9EAF7"/>
            <w:vAlign w:val="center"/>
          </w:tcPr>
          <w:p w14:paraId="1F0E26B2" w14:textId="77777777" w:rsidR="00240E8C" w:rsidRDefault="00FB3F15">
            <w:r>
              <w:rPr>
                <w:b/>
              </w:rPr>
              <w:t>Responsible Person</w:t>
            </w:r>
          </w:p>
        </w:tc>
        <w:tc>
          <w:tcPr>
            <w:tcW w:w="6600" w:type="dxa"/>
            <w:vAlign w:val="center"/>
          </w:tcPr>
          <w:p w14:paraId="7CEF4BBC" w14:textId="77777777" w:rsidR="00240E8C" w:rsidRDefault="00240E8C"/>
        </w:tc>
      </w:tr>
      <w:tr w:rsidR="00240E8C" w14:paraId="3A1C45BC" w14:textId="77777777" w:rsidTr="00F876FF">
        <w:tc>
          <w:tcPr>
            <w:tcW w:w="2400" w:type="dxa"/>
            <w:shd w:val="clear" w:color="auto" w:fill="D9EAF7"/>
            <w:vAlign w:val="center"/>
          </w:tcPr>
          <w:p w14:paraId="4A31BE07" w14:textId="77777777" w:rsidR="00240E8C" w:rsidRDefault="00FB3F15">
            <w:r>
              <w:rPr>
                <w:b/>
              </w:rPr>
              <w:t>Shift Handover Required</w:t>
            </w:r>
          </w:p>
        </w:tc>
        <w:tc>
          <w:tcPr>
            <w:tcW w:w="6600" w:type="dxa"/>
            <w:vAlign w:val="center"/>
          </w:tcPr>
          <w:p w14:paraId="7153E244" w14:textId="77777777" w:rsidR="00240E8C" w:rsidRDefault="00FB3F15">
            <w:r>
              <w:t>☐ Yes   ☐ No</w:t>
            </w:r>
          </w:p>
        </w:tc>
      </w:tr>
    </w:tbl>
    <w:p w14:paraId="69AC2106" w14:textId="77777777" w:rsidR="00240E8C" w:rsidRDefault="00240E8C"/>
    <w:p w14:paraId="0B7BDA52" w14:textId="77777777" w:rsidR="00240E8C" w:rsidRDefault="00FB3F15">
      <w:pPr>
        <w:spacing w:before="80" w:after="80"/>
      </w:pPr>
      <w:r>
        <w:rPr>
          <w:b/>
          <w:sz w:val="22"/>
        </w:rPr>
        <w:t>7. Restoration and Closeout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6600"/>
      </w:tblGrid>
      <w:tr w:rsidR="00240E8C" w14:paraId="4BF153FB" w14:textId="77777777" w:rsidTr="00F876FF">
        <w:tc>
          <w:tcPr>
            <w:tcW w:w="2400" w:type="dxa"/>
            <w:shd w:val="clear" w:color="auto" w:fill="D9EAF7"/>
            <w:vAlign w:val="center"/>
          </w:tcPr>
          <w:p w14:paraId="297327EC" w14:textId="77777777" w:rsidR="00240E8C" w:rsidRDefault="00FB3F15">
            <w:r>
              <w:rPr>
                <w:b/>
              </w:rPr>
              <w:t>Removed By</w:t>
            </w:r>
          </w:p>
        </w:tc>
        <w:tc>
          <w:tcPr>
            <w:tcW w:w="6600" w:type="dxa"/>
            <w:vAlign w:val="center"/>
          </w:tcPr>
          <w:p w14:paraId="41CF620D" w14:textId="77777777" w:rsidR="00240E8C" w:rsidRDefault="00240E8C"/>
        </w:tc>
      </w:tr>
      <w:tr w:rsidR="00240E8C" w14:paraId="00C70A21" w14:textId="77777777" w:rsidTr="00F876FF">
        <w:tc>
          <w:tcPr>
            <w:tcW w:w="2400" w:type="dxa"/>
            <w:shd w:val="clear" w:color="auto" w:fill="D9EAF7"/>
            <w:vAlign w:val="center"/>
          </w:tcPr>
          <w:p w14:paraId="042F9410" w14:textId="77777777" w:rsidR="00240E8C" w:rsidRDefault="00FB3F15">
            <w:r>
              <w:rPr>
                <w:b/>
              </w:rPr>
              <w:t>Date / Time Removed</w:t>
            </w:r>
          </w:p>
        </w:tc>
        <w:tc>
          <w:tcPr>
            <w:tcW w:w="6600" w:type="dxa"/>
            <w:vAlign w:val="center"/>
          </w:tcPr>
          <w:p w14:paraId="304FCF0E" w14:textId="77777777" w:rsidR="00240E8C" w:rsidRDefault="00240E8C"/>
        </w:tc>
      </w:tr>
      <w:tr w:rsidR="00240E8C" w14:paraId="0670F18C" w14:textId="77777777" w:rsidTr="00F876FF">
        <w:tc>
          <w:tcPr>
            <w:tcW w:w="2400" w:type="dxa"/>
            <w:shd w:val="clear" w:color="auto" w:fill="D9EAF7"/>
            <w:vAlign w:val="center"/>
          </w:tcPr>
          <w:p w14:paraId="6EDC56BF" w14:textId="77777777" w:rsidR="00240E8C" w:rsidRDefault="00FB3F15">
            <w:r>
              <w:rPr>
                <w:b/>
              </w:rPr>
              <w:t>Function Verified</w:t>
            </w:r>
          </w:p>
        </w:tc>
        <w:tc>
          <w:tcPr>
            <w:tcW w:w="6600" w:type="dxa"/>
            <w:vAlign w:val="center"/>
          </w:tcPr>
          <w:p w14:paraId="15F8D786" w14:textId="77777777" w:rsidR="00240E8C" w:rsidRDefault="00FB3F15">
            <w:r>
              <w:t>☐ Yes   ☐ No</w:t>
            </w:r>
          </w:p>
        </w:tc>
      </w:tr>
      <w:tr w:rsidR="00240E8C" w14:paraId="3B0D1250" w14:textId="77777777" w:rsidTr="00F876FF">
        <w:tc>
          <w:tcPr>
            <w:tcW w:w="2400" w:type="dxa"/>
            <w:shd w:val="clear" w:color="auto" w:fill="D9EAF7"/>
            <w:vAlign w:val="center"/>
          </w:tcPr>
          <w:p w14:paraId="35EF2E60" w14:textId="77777777" w:rsidR="00240E8C" w:rsidRDefault="00FB3F15">
            <w:r>
              <w:rPr>
                <w:b/>
              </w:rPr>
              <w:t>Verification Method</w:t>
            </w:r>
          </w:p>
        </w:tc>
        <w:tc>
          <w:tcPr>
            <w:tcW w:w="6600" w:type="dxa"/>
            <w:vAlign w:val="center"/>
          </w:tcPr>
          <w:p w14:paraId="33D2DA4A" w14:textId="77777777" w:rsidR="00240E8C" w:rsidRDefault="00240E8C"/>
        </w:tc>
      </w:tr>
      <w:tr w:rsidR="00240E8C" w14:paraId="38C1D4F5" w14:textId="77777777" w:rsidTr="00F876FF">
        <w:tc>
          <w:tcPr>
            <w:tcW w:w="2400" w:type="dxa"/>
            <w:shd w:val="clear" w:color="auto" w:fill="D9EAF7"/>
            <w:vAlign w:val="center"/>
          </w:tcPr>
          <w:p w14:paraId="7F846133" w14:textId="77777777" w:rsidR="00240E8C" w:rsidRDefault="00FB3F15">
            <w:r>
              <w:rPr>
                <w:b/>
              </w:rPr>
              <w:t>Compensating Measures Removed</w:t>
            </w:r>
          </w:p>
        </w:tc>
        <w:tc>
          <w:tcPr>
            <w:tcW w:w="6600" w:type="dxa"/>
            <w:vAlign w:val="center"/>
          </w:tcPr>
          <w:p w14:paraId="1491CF13" w14:textId="77777777" w:rsidR="00240E8C" w:rsidRDefault="00FB3F15">
            <w:r>
              <w:t>☐ Yes   ☐ No</w:t>
            </w:r>
          </w:p>
        </w:tc>
      </w:tr>
      <w:tr w:rsidR="00240E8C" w14:paraId="4E46FAF7" w14:textId="77777777" w:rsidTr="00F876FF">
        <w:tc>
          <w:tcPr>
            <w:tcW w:w="2400" w:type="dxa"/>
            <w:shd w:val="clear" w:color="auto" w:fill="D9EAF7"/>
            <w:vAlign w:val="center"/>
          </w:tcPr>
          <w:p w14:paraId="7F1398A9" w14:textId="77777777" w:rsidR="00240E8C" w:rsidRDefault="00FB3F15">
            <w:r>
              <w:rPr>
                <w:b/>
              </w:rPr>
              <w:t>Closed By</w:t>
            </w:r>
          </w:p>
        </w:tc>
        <w:tc>
          <w:tcPr>
            <w:tcW w:w="6600" w:type="dxa"/>
            <w:vAlign w:val="center"/>
          </w:tcPr>
          <w:p w14:paraId="2DD48D8C" w14:textId="77777777" w:rsidR="00240E8C" w:rsidRDefault="00240E8C"/>
        </w:tc>
      </w:tr>
    </w:tbl>
    <w:p w14:paraId="1416BE09" w14:textId="77777777" w:rsidR="00240E8C" w:rsidRDefault="00240E8C"/>
    <w:sectPr w:rsidR="00240E8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256E6" w14:textId="77777777" w:rsidR="001621D5" w:rsidRDefault="001621D5">
      <w:pPr>
        <w:spacing w:after="0" w:line="240" w:lineRule="auto"/>
      </w:pPr>
      <w:r>
        <w:separator/>
      </w:r>
    </w:p>
  </w:endnote>
  <w:endnote w:type="continuationSeparator" w:id="0">
    <w:p w14:paraId="287D2092" w14:textId="77777777" w:rsidR="001621D5" w:rsidRDefault="00162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EFDE7" w14:textId="113678A7" w:rsidR="00240E8C" w:rsidRDefault="00240E8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3F480" w14:textId="77777777" w:rsidR="001621D5" w:rsidRDefault="001621D5">
      <w:pPr>
        <w:spacing w:after="0" w:line="240" w:lineRule="auto"/>
      </w:pPr>
      <w:r>
        <w:separator/>
      </w:r>
    </w:p>
  </w:footnote>
  <w:footnote w:type="continuationSeparator" w:id="0">
    <w:p w14:paraId="6A8F7C85" w14:textId="77777777" w:rsidR="001621D5" w:rsidRDefault="001621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763726">
    <w:abstractNumId w:val="8"/>
  </w:num>
  <w:num w:numId="2" w16cid:durableId="891773129">
    <w:abstractNumId w:val="6"/>
  </w:num>
  <w:num w:numId="3" w16cid:durableId="413402882">
    <w:abstractNumId w:val="5"/>
  </w:num>
  <w:num w:numId="4" w16cid:durableId="1706519695">
    <w:abstractNumId w:val="4"/>
  </w:num>
  <w:num w:numId="5" w16cid:durableId="1872959294">
    <w:abstractNumId w:val="7"/>
  </w:num>
  <w:num w:numId="6" w16cid:durableId="565996520">
    <w:abstractNumId w:val="3"/>
  </w:num>
  <w:num w:numId="7" w16cid:durableId="1383820676">
    <w:abstractNumId w:val="2"/>
  </w:num>
  <w:num w:numId="8" w16cid:durableId="1223444667">
    <w:abstractNumId w:val="1"/>
  </w:num>
  <w:num w:numId="9" w16cid:durableId="963193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175A"/>
    <w:rsid w:val="00115D78"/>
    <w:rsid w:val="0015074B"/>
    <w:rsid w:val="001621D5"/>
    <w:rsid w:val="00240E8C"/>
    <w:rsid w:val="0029639D"/>
    <w:rsid w:val="00326F90"/>
    <w:rsid w:val="00463549"/>
    <w:rsid w:val="009B010F"/>
    <w:rsid w:val="00AA1D8D"/>
    <w:rsid w:val="00B47730"/>
    <w:rsid w:val="00C61A79"/>
    <w:rsid w:val="00CB0664"/>
    <w:rsid w:val="00F876FF"/>
    <w:rsid w:val="00FB3F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BF8D70"/>
  <w14:defaultImageDpi w14:val="300"/>
  <w15:docId w15:val="{9B8586CD-53DD-4702-AAED-3191909E4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Esponda</cp:lastModifiedBy>
  <cp:revision>5</cp:revision>
  <dcterms:created xsi:type="dcterms:W3CDTF">2026-06-02T14:41:00Z</dcterms:created>
  <dcterms:modified xsi:type="dcterms:W3CDTF">2026-06-02T14:50:00Z</dcterms:modified>
  <cp:category/>
</cp:coreProperties>
</file>